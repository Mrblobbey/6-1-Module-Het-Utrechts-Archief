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4A36" w14:textId="77777777" w:rsidR="00545803" w:rsidRDefault="00000000">
      <w:pPr>
        <w:pStyle w:val="Titel"/>
        <w:jc w:val="center"/>
      </w:pPr>
      <w:r>
        <w:t>Framework-advies: Het Utrechts Archief</w:t>
      </w:r>
    </w:p>
    <w:p w14:paraId="06D0F328" w14:textId="77777777" w:rsidR="00545803" w:rsidRDefault="00000000">
      <w:pPr>
        <w:jc w:val="center"/>
      </w:pPr>
      <w:r>
        <w:rPr>
          <w:i/>
        </w:rPr>
        <w:t>Migratieadvies voor het 6.1-project</w:t>
      </w:r>
    </w:p>
    <w:p w14:paraId="190CEA79" w14:textId="77777777" w:rsidR="00545803" w:rsidRDefault="00545803"/>
    <w:p w14:paraId="1F8BEC7D" w14:textId="77777777" w:rsidR="00545803" w:rsidRDefault="00000000">
      <w:pPr>
        <w:pStyle w:val="Kop1"/>
      </w:pPr>
      <w:r>
        <w:t>1. Huidige staat van het project</w:t>
      </w:r>
    </w:p>
    <w:p w14:paraId="55FC4AA8" w14:textId="77777777" w:rsidR="00545803" w:rsidRDefault="00000000">
      <w:r>
        <w:t>Het project is gebouwd met pure PHP, Vanilla JavaScript en Vanilla CSS — zonder enig frontend-framework. Het bestaat uit een interactieve panorama-viewer van een historische lithografie van Utrecht (1859), aangevuld met een CMS-backend voor beheerders.</w:t>
      </w:r>
    </w:p>
    <w:p w14:paraId="4AC8E14D" w14:textId="77777777" w:rsidR="00545803" w:rsidRDefault="00000000">
      <w:r>
        <w:rPr>
          <w:b/>
        </w:rPr>
        <w:t>Technische samenvatting:</w:t>
      </w:r>
    </w:p>
    <w:p w14:paraId="177831C0" w14:textId="77777777" w:rsidR="00545803" w:rsidRDefault="00000000">
      <w:pPr>
        <w:pStyle w:val="Lijstopsomteken"/>
      </w:pPr>
      <w:r>
        <w:t>Backend: PHP (procedureel) met MySQL via PDO</w:t>
      </w:r>
    </w:p>
    <w:p w14:paraId="79194001" w14:textId="77777777" w:rsidR="00545803" w:rsidRDefault="00000000">
      <w:pPr>
        <w:pStyle w:val="Lijstopsomteken"/>
      </w:pPr>
      <w:r>
        <w:t>Frontend: Vanilla JS (614 regels) + Vanilla CSS (1.201 regels)</w:t>
      </w:r>
    </w:p>
    <w:p w14:paraId="58B95B7A" w14:textId="77777777" w:rsidR="00545803" w:rsidRDefault="00000000">
      <w:pPr>
        <w:pStyle w:val="Lijstopsomteken"/>
      </w:pPr>
      <w:r>
        <w:t>Bestanden: 17 codebestanden, ~4.900 regels totaal</w:t>
      </w:r>
    </w:p>
    <w:p w14:paraId="59F72D90" w14:textId="77777777" w:rsidR="00545803" w:rsidRDefault="00000000">
      <w:pPr>
        <w:pStyle w:val="Lijstopsomteken"/>
      </w:pPr>
      <w:r>
        <w:t>Geen externe JS-libraries (geen jQuery, geen Bootstrap)</w:t>
      </w:r>
    </w:p>
    <w:p w14:paraId="7A9BC9C5" w14:textId="77777777" w:rsidR="00545803" w:rsidRDefault="00000000">
      <w:pPr>
        <w:pStyle w:val="Lijstopsomteken"/>
      </w:pPr>
      <w:r>
        <w:t>Geen npm of Composer — volledig handmatig</w:t>
      </w:r>
    </w:p>
    <w:p w14:paraId="45989050" w14:textId="77777777" w:rsidR="00545803" w:rsidRDefault="00545803"/>
    <w:p w14:paraId="08E52FBF" w14:textId="77777777" w:rsidR="00545803" w:rsidRDefault="00000000">
      <w:pPr>
        <w:pStyle w:val="Kop1"/>
      </w:pPr>
      <w:r>
        <w:t>2. Waarom migreren naar een framework?</w:t>
      </w:r>
    </w:p>
    <w:p w14:paraId="5B656E54" w14:textId="77777777" w:rsidR="00545803" w:rsidRDefault="00000000">
      <w:r>
        <w:t>Het project werkt technisch, maar heeft een aantal nadelen die een framework kan oplossen:</w:t>
      </w:r>
    </w:p>
    <w:p w14:paraId="5D467257" w14:textId="77777777" w:rsidR="00545803" w:rsidRDefault="00000000">
      <w:pPr>
        <w:pStyle w:val="Lijstopsomteken"/>
      </w:pPr>
      <w:r>
        <w:t>CSS-duplicatie: cms.css kopieert grote stukken uit style.css</w:t>
      </w:r>
    </w:p>
    <w:p w14:paraId="729D6E09" w14:textId="77777777" w:rsidR="00545803" w:rsidRDefault="00000000">
      <w:pPr>
        <w:pStyle w:val="Lijstopsomteken"/>
      </w:pPr>
      <w:r>
        <w:t>Geen componentstructuur — code is moeilijk uitbreidbaar</w:t>
      </w:r>
    </w:p>
    <w:p w14:paraId="1C9347D5" w14:textId="77777777" w:rsidR="00545803" w:rsidRDefault="00000000">
      <w:pPr>
        <w:pStyle w:val="Lijstopsomteken"/>
      </w:pPr>
      <w:r>
        <w:t>Geen state management — hotspot/panorama-logica zit verspreid over meerdere bestanden</w:t>
      </w:r>
    </w:p>
    <w:p w14:paraId="593773E5" w14:textId="77777777" w:rsidR="00545803" w:rsidRDefault="00000000">
      <w:pPr>
        <w:pStyle w:val="Lijstopsomteken"/>
      </w:pPr>
      <w:r>
        <w:t>Geen hot reload of build-pipeline — elke wijziging vereist handmatige verversing</w:t>
      </w:r>
    </w:p>
    <w:p w14:paraId="3F65F6E7" w14:textId="77777777" w:rsidR="00545803" w:rsidRDefault="00000000">
      <w:pPr>
        <w:pStyle w:val="Lijstopsomteken"/>
      </w:pPr>
      <w:r>
        <w:t>PHP-templates mengen logica, data en HTML door elkaar</w:t>
      </w:r>
    </w:p>
    <w:p w14:paraId="45BDC62C" w14:textId="77777777" w:rsidR="00545803" w:rsidRDefault="00545803"/>
    <w:p w14:paraId="1C68600D" w14:textId="77777777" w:rsidR="00545803" w:rsidRDefault="00000000">
      <w:pPr>
        <w:pStyle w:val="Kop1"/>
      </w:pPr>
      <w:r>
        <w:t>3. Framework-vergelijking</w:t>
      </w:r>
    </w:p>
    <w:p w14:paraId="6B3992EF" w14:textId="77777777" w:rsidR="00545803" w:rsidRDefault="00000000">
      <w:r>
        <w:t>Hieronder een overzicht van de vijf meest geschikte frameworks voor dit project:</w:t>
      </w:r>
    </w:p>
    <w:p w14:paraId="1AC6CE37" w14:textId="77777777" w:rsidR="00545803" w:rsidRDefault="00545803"/>
    <w:p w14:paraId="57E1E354" w14:textId="77777777" w:rsidR="00545803" w:rsidRDefault="00000000">
      <w:pPr>
        <w:pStyle w:val="Kop2"/>
      </w:pPr>
      <w:r>
        <w:rPr>
          <w:color w:val="1F78B4"/>
        </w:rPr>
        <w:t>Vue 3 + Vite  ★ Aanbevolen</w:t>
      </w:r>
    </w:p>
    <w:p w14:paraId="0FDAF512" w14:textId="77777777" w:rsidR="00545803" w:rsidRDefault="00000000">
      <w:r>
        <w:rPr>
          <w:b/>
        </w:rPr>
        <w:t xml:space="preserve">Migratie-moeite: </w:t>
      </w:r>
      <w:r>
        <w:t>Medium</w:t>
      </w:r>
    </w:p>
    <w:p w14:paraId="5DF86810" w14:textId="77777777" w:rsidR="00545803" w:rsidRDefault="00000000">
      <w:r>
        <w:rPr>
          <w:b/>
        </w:rPr>
        <w:lastRenderedPageBreak/>
        <w:t xml:space="preserve">Voordelen: </w:t>
      </w:r>
      <w:r>
        <w:t>Vergelijkbare syntaxis met het U-Festival project. Stap-voor-stap migratie mogelijk. Goed gedocumenteerd, grote community. Ideaal voor de panorama-viewer als Vue-component.</w:t>
      </w:r>
    </w:p>
    <w:p w14:paraId="1DBD1451" w14:textId="77777777" w:rsidR="00545803" w:rsidRDefault="00000000">
      <w:r>
        <w:rPr>
          <w:b/>
        </w:rPr>
        <w:t xml:space="preserve">Nadelen: </w:t>
      </w:r>
      <w:r>
        <w:t>Vereist volledig herschrijven van de frontend-logica.</w:t>
      </w:r>
    </w:p>
    <w:p w14:paraId="79C12D7B" w14:textId="77777777" w:rsidR="00545803" w:rsidRDefault="00545803"/>
    <w:p w14:paraId="02FAC185" w14:textId="77777777" w:rsidR="00545803" w:rsidRDefault="00000000">
      <w:pPr>
        <w:pStyle w:val="Kop2"/>
      </w:pPr>
      <w:r>
        <w:t>Nuxt.js (Vue-gebaseerd)</w:t>
      </w:r>
    </w:p>
    <w:p w14:paraId="68DECC21" w14:textId="77777777" w:rsidR="00545803" w:rsidRDefault="00000000">
      <w:r>
        <w:rPr>
          <w:b/>
        </w:rPr>
        <w:t xml:space="preserve">Migratie-moeite: </w:t>
      </w:r>
      <w:r>
        <w:t>Medium</w:t>
      </w:r>
    </w:p>
    <w:p w14:paraId="4649EC66" w14:textId="77777777" w:rsidR="00545803" w:rsidRDefault="00000000">
      <w:r>
        <w:rPr>
          <w:b/>
        </w:rPr>
        <w:t xml:space="preserve">Voordelen: </w:t>
      </w:r>
      <w:r>
        <w:t>Vue + Server-Side Rendering (SSR). PHP-backend voorlopig behouden. Goed voor SEO — belangrijk voor een archief-website.</w:t>
      </w:r>
    </w:p>
    <w:p w14:paraId="1CFEF0CE" w14:textId="77777777" w:rsidR="00545803" w:rsidRDefault="00000000">
      <w:r>
        <w:rPr>
          <w:b/>
        </w:rPr>
        <w:t xml:space="preserve">Nadelen: </w:t>
      </w:r>
      <w:r>
        <w:t>Iets meer configuratie dan Vue alleen.</w:t>
      </w:r>
    </w:p>
    <w:p w14:paraId="7B68C9F3" w14:textId="77777777" w:rsidR="00545803" w:rsidRDefault="00545803"/>
    <w:p w14:paraId="7E187B8A" w14:textId="77777777" w:rsidR="00545803" w:rsidRDefault="00000000">
      <w:pPr>
        <w:pStyle w:val="Kop2"/>
      </w:pPr>
      <w:r>
        <w:t>Astro</w:t>
      </w:r>
    </w:p>
    <w:p w14:paraId="0C485E8A" w14:textId="77777777" w:rsidR="00545803" w:rsidRDefault="00000000">
      <w:r>
        <w:rPr>
          <w:b/>
        </w:rPr>
        <w:t xml:space="preserve">Migratie-moeite: </w:t>
      </w:r>
      <w:r>
        <w:t>Laag–Medium</w:t>
      </w:r>
    </w:p>
    <w:p w14:paraId="4F5F7BEB" w14:textId="77777777" w:rsidR="00545803" w:rsidRDefault="00000000">
      <w:r>
        <w:rPr>
          <w:b/>
        </w:rPr>
        <w:t xml:space="preserve">Voordelen: </w:t>
      </w:r>
      <w:r>
        <w:t>Snel, SEO-vriendelijk, minimale JavaScript naar de browser. Ideaal als het project meer een presentatiesite is dan een applicatie.</w:t>
      </w:r>
    </w:p>
    <w:p w14:paraId="1D21D185" w14:textId="77777777" w:rsidR="00545803" w:rsidRDefault="00000000">
      <w:r>
        <w:rPr>
          <w:b/>
        </w:rPr>
        <w:t xml:space="preserve">Nadelen: </w:t>
      </w:r>
      <w:r>
        <w:t>Minder geschikt voor zware client-side interactiviteit (panorama-viewer).</w:t>
      </w:r>
    </w:p>
    <w:p w14:paraId="356FAB6A" w14:textId="77777777" w:rsidR="00545803" w:rsidRDefault="00545803"/>
    <w:p w14:paraId="180FE205" w14:textId="77777777" w:rsidR="00545803" w:rsidRDefault="00000000">
      <w:pPr>
        <w:pStyle w:val="Kop2"/>
      </w:pPr>
      <w:r>
        <w:t>Next.js / React</w:t>
      </w:r>
    </w:p>
    <w:p w14:paraId="345E8B7F" w14:textId="77777777" w:rsidR="00545803" w:rsidRDefault="00000000">
      <w:r>
        <w:rPr>
          <w:b/>
        </w:rPr>
        <w:t xml:space="preserve">Migratie-moeite: </w:t>
      </w:r>
      <w:r>
        <w:t>Hoog</w:t>
      </w:r>
    </w:p>
    <w:p w14:paraId="2A1A4B06" w14:textId="77777777" w:rsidR="00545803" w:rsidRDefault="00000000">
      <w:r>
        <w:rPr>
          <w:b/>
        </w:rPr>
        <w:t xml:space="preserve">Voordelen: </w:t>
      </w:r>
      <w:r>
        <w:t>Grootste ecosysteem, meest gevraagd op de arbeidsmarkt. Krachtige state management-opties (Zustand, Redux).</w:t>
      </w:r>
    </w:p>
    <w:p w14:paraId="4DBCEE62" w14:textId="77777777" w:rsidR="00545803" w:rsidRDefault="00000000">
      <w:r>
        <w:rPr>
          <w:b/>
        </w:rPr>
        <w:t xml:space="preserve">Nadelen: </w:t>
      </w:r>
      <w:r>
        <w:t>Hogere leercurve. Volledige ombouw nodig. Overkill voor dit project.</w:t>
      </w:r>
    </w:p>
    <w:p w14:paraId="64121132" w14:textId="77777777" w:rsidR="00545803" w:rsidRDefault="00545803"/>
    <w:p w14:paraId="242AA513" w14:textId="77777777" w:rsidR="00545803" w:rsidRDefault="00000000">
      <w:pPr>
        <w:pStyle w:val="Kop2"/>
      </w:pPr>
      <w:r>
        <w:t>Svelte / SvelteKit</w:t>
      </w:r>
    </w:p>
    <w:p w14:paraId="130B91B0" w14:textId="77777777" w:rsidR="00545803" w:rsidRDefault="00000000">
      <w:r>
        <w:rPr>
          <w:b/>
        </w:rPr>
        <w:t xml:space="preserve">Migratie-moeite: </w:t>
      </w:r>
      <w:r>
        <w:t>Medium</w:t>
      </w:r>
    </w:p>
    <w:p w14:paraId="3DE0C0DD" w14:textId="77777777" w:rsidR="00545803" w:rsidRDefault="00000000">
      <w:r>
        <w:rPr>
          <w:b/>
        </w:rPr>
        <w:t xml:space="preserve">Voordelen: </w:t>
      </w:r>
      <w:r>
        <w:t>Kleinste bundle-size. Weinig boilerplate-code. Snel te leren. Goed voor de panorama-animaties.</w:t>
      </w:r>
    </w:p>
    <w:p w14:paraId="7253B367" w14:textId="77777777" w:rsidR="00545803" w:rsidRDefault="00000000">
      <w:r>
        <w:rPr>
          <w:b/>
        </w:rPr>
        <w:t xml:space="preserve">Nadelen: </w:t>
      </w:r>
      <w:r>
        <w:t>Kleinere community dan Vue of React. Minder tutorials beschikbaar in het Nederlands.</w:t>
      </w:r>
    </w:p>
    <w:p w14:paraId="10165D73" w14:textId="77777777" w:rsidR="00545803" w:rsidRDefault="00545803"/>
    <w:p w14:paraId="450BAEF6" w14:textId="77777777" w:rsidR="00545803" w:rsidRDefault="00000000">
      <w:pPr>
        <w:pStyle w:val="Kop1"/>
      </w:pPr>
      <w:r>
        <w:lastRenderedPageBreak/>
        <w:t>4. Aanbeveling</w:t>
      </w:r>
    </w:p>
    <w:p w14:paraId="6C43F752" w14:textId="77777777" w:rsidR="00545803" w:rsidRDefault="00000000">
      <w:r>
        <w:rPr>
          <w:b/>
        </w:rPr>
        <w:t>Eerste keuze: Vue 3 + Vite</w:t>
      </w:r>
    </w:p>
    <w:p w14:paraId="0673EA78" w14:textId="77777777" w:rsidR="00545803" w:rsidRDefault="00000000">
      <w:r>
        <w:t>Vue 3 is de meest logische stap vanuit de huidige situatie. Je hebt al ervaring opgedaan met Vue 3 tijdens het U-Festival project (map 8.2). De leercurve is daardoor aanzienlijk lager dan bij React of Svelte. De panorama-viewer, hotspots en minimap lenen zich uitstekend voor Vue-componenten.</w:t>
      </w:r>
    </w:p>
    <w:p w14:paraId="27F6C3CE" w14:textId="77777777" w:rsidR="00545803" w:rsidRDefault="00000000">
      <w:r>
        <w:t>Concreet migratieplan in grote lijnen:</w:t>
      </w:r>
    </w:p>
    <w:p w14:paraId="40C270E1" w14:textId="77777777" w:rsidR="00545803" w:rsidRDefault="00000000">
      <w:pPr>
        <w:pStyle w:val="Lijstnummering"/>
      </w:pPr>
      <w:r>
        <w:t>Stap 1 — Vite-project opzetten met Vue 3</w:t>
      </w:r>
    </w:p>
    <w:p w14:paraId="7E7146AB" w14:textId="77777777" w:rsidR="00545803" w:rsidRDefault="00000000">
      <w:pPr>
        <w:pStyle w:val="Lijstnummering"/>
      </w:pPr>
      <w:r>
        <w:t>Stap 2 — PHP-backend omzetten naar een REST API (Express.js of Laravel)</w:t>
      </w:r>
    </w:p>
    <w:p w14:paraId="5AB113A4" w14:textId="77777777" w:rsidR="00545803" w:rsidRDefault="00000000">
      <w:pPr>
        <w:pStyle w:val="Lijstnummering"/>
      </w:pPr>
      <w:r>
        <w:t>Stap 3 — PanoramaViewer.vue component bouwen</w:t>
      </w:r>
    </w:p>
    <w:p w14:paraId="564B6EA4" w14:textId="77777777" w:rsidR="00545803" w:rsidRDefault="00000000">
      <w:pPr>
        <w:pStyle w:val="Lijstnummering"/>
      </w:pPr>
      <w:r>
        <w:t>Stap 4 — Hotspot.vue en Minimap.vue als losse componenten</w:t>
      </w:r>
    </w:p>
    <w:p w14:paraId="26E07148" w14:textId="77777777" w:rsidR="00545803" w:rsidRDefault="00000000">
      <w:pPr>
        <w:pStyle w:val="Lijstnummering"/>
      </w:pPr>
      <w:r>
        <w:t>Stap 5 — CMS herbouwen als Vue-admin-panel (bijv. met Pinia voor state)</w:t>
      </w:r>
    </w:p>
    <w:p w14:paraId="0B66999F" w14:textId="77777777" w:rsidR="00545803" w:rsidRDefault="00545803"/>
    <w:p w14:paraId="7A2020A8" w14:textId="77777777" w:rsidR="00545803" w:rsidRDefault="00000000">
      <w:r>
        <w:rPr>
          <w:b/>
        </w:rPr>
        <w:t>Tweede keuze: Astro</w:t>
      </w:r>
    </w:p>
    <w:p w14:paraId="3D91BA34" w14:textId="77777777" w:rsidR="00545803" w:rsidRDefault="00000000">
      <w:r>
        <w:t>Als het project vooral als presentatiesite voor het archief dient — met minder nadruk op het CMS — is Astro een uitstekende keuze. Astro stuurt minimale JavaScript naar de browser en is zeer SEO-vriendelijk, wat belangrijk is voor een archief-instelling zoals Het Utrechts Archief.</w:t>
      </w:r>
    </w:p>
    <w:p w14:paraId="1AA12965" w14:textId="77777777" w:rsidR="00545803" w:rsidRDefault="00545803"/>
    <w:p w14:paraId="33BDCCA0" w14:textId="77777777" w:rsidR="00545803" w:rsidRDefault="00000000">
      <w:pPr>
        <w:pStyle w:val="Kop1"/>
      </w:pPr>
      <w:r>
        <w:t>5. Conclusie</w:t>
      </w:r>
    </w:p>
    <w:p w14:paraId="135FF42A" w14:textId="77777777" w:rsidR="00545803" w:rsidRDefault="00000000">
      <w:r>
        <w:t>Het project is technisch solide gebouwd voor een schoolproject, maar mist de structuur en onderhoudbaarheid die een modern framework biedt. Een migratie naar Vue 3 is de meest haalbare stap: het bouwt voort op bestaande kennis, verbetert de componentstructuur en maakt het project toekomstbestendig.</w:t>
      </w:r>
    </w:p>
    <w:p w14:paraId="6326A129" w14:textId="77777777" w:rsidR="00545803" w:rsidRDefault="00545803"/>
    <w:p w14:paraId="3FCC6EC8" w14:textId="77777777" w:rsidR="00545803" w:rsidRDefault="00000000">
      <w:r>
        <w:rPr>
          <w:i/>
        </w:rPr>
        <w:t>Project: 6.1 — Het Utrechts Archief</w:t>
      </w:r>
    </w:p>
    <w:sectPr w:rsidR="005458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638318">
    <w:abstractNumId w:val="8"/>
  </w:num>
  <w:num w:numId="2" w16cid:durableId="1332248275">
    <w:abstractNumId w:val="6"/>
  </w:num>
  <w:num w:numId="3" w16cid:durableId="1633899659">
    <w:abstractNumId w:val="5"/>
  </w:num>
  <w:num w:numId="4" w16cid:durableId="934552685">
    <w:abstractNumId w:val="4"/>
  </w:num>
  <w:num w:numId="5" w16cid:durableId="212741371">
    <w:abstractNumId w:val="7"/>
  </w:num>
  <w:num w:numId="6" w16cid:durableId="1873415204">
    <w:abstractNumId w:val="3"/>
  </w:num>
  <w:num w:numId="7" w16cid:durableId="1566837112">
    <w:abstractNumId w:val="2"/>
  </w:num>
  <w:num w:numId="8" w16cid:durableId="2115320266">
    <w:abstractNumId w:val="1"/>
  </w:num>
  <w:num w:numId="9" w16cid:durableId="113456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E7D"/>
    <w:rsid w:val="00545803"/>
    <w:rsid w:val="00AA1D8D"/>
    <w:rsid w:val="00B47730"/>
    <w:rsid w:val="00BF7400"/>
    <w:rsid w:val="00CB0664"/>
    <w:rsid w:val="00DD1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9E95E"/>
  <w14:defaultImageDpi w14:val="300"/>
  <w15:docId w15:val="{8DDA351E-63CF-464C-A0DA-D7E3D645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585</Words>
  <Characters>3220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rody stockschen</cp:lastModifiedBy>
  <cp:revision>2</cp:revision>
  <dcterms:created xsi:type="dcterms:W3CDTF">2013-12-23T23:15:00Z</dcterms:created>
  <dcterms:modified xsi:type="dcterms:W3CDTF">2026-06-11T10:04:00Z</dcterms:modified>
  <cp:category/>
</cp:coreProperties>
</file>